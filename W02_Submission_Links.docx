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W02: Reflection on Fundamentals of Machine Learning</w:t>
      </w:r>
    </w:p>
    <w:p>
      <w:pPr>
        <w:jc w:val="center"/>
      </w:pPr>
      <w:r>
        <w:rPr>
          <w:i/>
          <w:sz w:val="24"/>
        </w:rPr>
        <w:t>Canvas Submission Links</w:t>
      </w:r>
    </w:p>
    <w:p>
      <w:r>
        <w:t>Name: Mickyas Shawel</w:t>
      </w:r>
    </w:p>
    <w:p>
      <w:r>
        <w:t>Assignment: W02 ML-Fundamentals Reflection</w:t>
      </w:r>
    </w:p>
    <w:p>
      <w:r>
        <w:t>Paste your final clickable URLs below after pushing your project to GitHub and publishing the HTML report with GitHub Pages.</w:t>
      </w:r>
    </w:p>
    <w:p>
      <w:r>
        <w:rPr>
          <w:b/>
        </w:rPr>
        <w:t xml:space="preserve">GitHub Repo URL: </w:t>
      </w:r>
      <w:hyperlink r:id="rId9">
        <w:r>
          <w:rPr>
            <w:color w:val="0563C1"/>
            <w:u w:val="single"/>
          </w:rPr>
          <w:t>PASTE YOUR GITHUB REPO URL HERE</w:t>
        </w:r>
      </w:hyperlink>
    </w:p>
    <w:p>
      <w:r>
        <w:rPr>
          <w:b/>
        </w:rPr>
        <w:t xml:space="preserve">GitHub Pages URL: </w:t>
      </w:r>
      <w:hyperlink r:id="rId10">
        <w:r>
          <w:rPr>
            <w:color w:val="0563C1"/>
            <w:u w:val="single"/>
          </w:rPr>
          <w:t>PASTE YOUR GITHUB PAGES URL HERE</w:t>
        </w:r>
      </w:hyperlink>
    </w:p>
    <w:p>
      <w:r>
        <w:br/>
        <w:t>Reminder: Canvas only needs the two clickable URLs on the same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" TargetMode="External"/><Relationship Id="rId10" Type="http://schemas.openxmlformats.org/officeDocument/2006/relationships/hyperlink" Target="https://pages.githu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