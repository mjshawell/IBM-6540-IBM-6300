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M02 Reflection Essay Assignment Submission Links</w:t>
      </w:r>
    </w:p>
    <w:p>
      <w:r>
        <w:t>Name: Mickyas Shawel</w:t>
      </w:r>
    </w:p>
    <w:p>
      <w:r>
        <w:t>Course: IBM 6100</w:t>
      </w:r>
    </w:p>
    <w:p>
      <w:r>
        <w:t>Assignment: M02-Reflection Essay Assignment</w:t>
      </w:r>
    </w:p>
    <w:p>
      <w:r>
        <w:t>Instructions: Replace the placeholders below with your final published links before submitting to Canvas.</w:t>
      </w:r>
    </w:p>
    <w:p>
      <w:pPr>
        <w:pStyle w:val="Heading1"/>
      </w:pPr>
      <w:r>
        <w:t>Clickable URLs</w:t>
      </w:r>
    </w:p>
    <w:p>
      <w:r>
        <w:t>GitHub Repository URL: PASTE YOUR GITHUB REPO URL HERE</w:t>
      </w:r>
    </w:p>
    <w:p>
      <w:r>
        <w:t>GitHub Pages URL: PASTE YOUR GITHUB PAGES URL HERE</w:t>
      </w:r>
    </w:p>
    <w:p>
      <w:r>
        <w:t>Reminder: After rendering the Quarto document, push the project folder to GitHub and publish the HTML file using GitHub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